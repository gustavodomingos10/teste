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E3A34"/>
          <w:sz w:val="28"/>
        </w:rPr>
        <w:t>TERMO DE AUTORIZAÇÃO DE USO DE IMAGEM E DEPOIMENTO</w:t>
      </w:r>
    </w:p>
    <w:p>
      <w:pPr>
        <w:jc w:val="center"/>
      </w:pPr>
      <w:r>
        <w:rPr>
          <w:b/>
          <w:color w:val="C9A24B"/>
          <w:sz w:val="18"/>
        </w:rPr>
        <w:t>Escola de Obra · GD Engenharia e Perícia</w:t>
      </w:r>
    </w:p>
    <w:p/>
    <w:p>
      <w:r>
        <w:rPr>
          <w:b/>
          <w:color w:val="0E3A34"/>
        </w:rPr>
        <w:t xml:space="preserve">Nome completo: </w:t>
      </w:r>
      <w:r>
        <w:t>_______________________________________________</w:t>
      </w:r>
    </w:p>
    <w:p>
      <w:r>
        <w:rPr>
          <w:b/>
          <w:color w:val="0E3A34"/>
        </w:rPr>
        <w:t xml:space="preserve">CPF: </w:t>
      </w:r>
      <w:r>
        <w:t>_______________________________________________</w:t>
      </w:r>
    </w:p>
    <w:p>
      <w:r>
        <w:rPr>
          <w:b/>
          <w:color w:val="0E3A34"/>
        </w:rPr>
        <w:t xml:space="preserve">Cidade/UF: </w:t>
      </w:r>
      <w:r>
        <w:t>_______________________________________________</w:t>
      </w:r>
    </w:p>
    <w:p>
      <w:r>
        <w:rPr>
          <w:b/>
          <w:color w:val="0E3A34"/>
        </w:rPr>
        <w:t xml:space="preserve">Contato (e-mail/telefone): </w:t>
      </w:r>
      <w:r>
        <w:t>_______________________________________________</w:t>
      </w:r>
    </w:p>
    <w:p/>
    <w:p>
      <w:r>
        <w:t>Pelo presente termo, autorizo, de forma gratuita e por prazo indeterminado, a Escola de Obra / GD Engenharia e Perícia a utilizar meu depoimento, nome, cidade e imagem (foto e/ou vídeo) fornecidos por mim, exclusivamente para fins de divulgação do curso e dos materiais da Escola de Obra, em páginas de venda, redes sociais, e-mails e materiais institucionais.</w:t>
      </w:r>
    </w:p>
    <w:p/>
    <w:p>
      <w:pPr>
        <w:pStyle w:val="ListBullet"/>
      </w:pPr>
      <w:r>
        <w:t>Declaro que meu depoimento é verdadeiro e reflete minha experiência real com o curso.</w:t>
      </w:r>
    </w:p>
    <w:p>
      <w:pPr>
        <w:pStyle w:val="ListBullet"/>
      </w:pPr>
      <w:r>
        <w:t>Estou ciente de que posso revogar esta autorização a qualquer momento, por escrito, para usos futuros.</w:t>
      </w:r>
    </w:p>
    <w:p>
      <w:pPr>
        <w:pStyle w:val="ListBullet"/>
      </w:pPr>
      <w:r>
        <w:t>Autorizo o tratamento dos meus dados pessoais para esta finalidade, nos termos da LGPD (Lei 13.709/2018).</w:t>
      </w:r>
    </w:p>
    <w:p/>
    <w:p>
      <w:r>
        <w:rPr>
          <w:b/>
        </w:rPr>
        <w:t xml:space="preserve">Autorizo o uso de: </w:t>
      </w:r>
      <w:r>
        <w:t>(  ) depoimento em texto   (  ) foto   (  ) vídeo   (  ) nome e cidade</w:t>
      </w:r>
    </w:p>
    <w:p/>
    <w:p/>
    <w:p>
      <w:pPr>
        <w:jc w:val="center"/>
      </w:pPr>
      <w:r>
        <w:t>Local e data: __________________________, ______ / ______ / __________</w:t>
      </w:r>
    </w:p>
    <w:p>
      <w:pPr>
        <w:jc w:val="center"/>
      </w:pPr>
    </w:p>
    <w:p>
      <w:pPr>
        <w:jc w:val="center"/>
      </w:pPr>
      <w:r>
        <w:t>_______________________________________________</w:t>
      </w:r>
    </w:p>
    <w:p>
      <w:pPr>
        <w:jc w:val="center"/>
      </w:pPr>
      <w:r>
        <w:t>Assinatura</w:t>
      </w:r>
    </w:p>
    <w:p>
      <w:pPr>
        <w:jc w:val="center"/>
      </w:pPr>
      <w:r>
        <w:rPr>
          <w:color w:val="6B6B63"/>
          <w:sz w:val="16"/>
        </w:rPr>
        <w:t>Responsável pela coleta: Gustavo Domingos — Eng. Civil, CREA-PR 140.964-D · engenhariagd.com.br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